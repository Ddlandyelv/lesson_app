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宋体" w:hAnsi="宋体" w:eastAsia="宋体"/>
          <w:b/>
          <w:sz w:val="44"/>
        </w:rPr>
        <w:t>《迎春花》教案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适用班级：启蒙班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课    时：45分钟</w:t>
      </w:r>
    </w:p>
    <w:p>
      <w:pPr>
        <w:spacing w:after="40" w:line="360" w:lineRule="auto"/>
      </w:pPr>
      <w:r>
        <w:rPr>
          <w:rFonts w:ascii="宋体" w:hAnsi="宋体" w:eastAsia="宋体"/>
          <w:b w:val="0"/>
          <w:sz w:val="24"/>
        </w:rPr>
        <w:t>绘画材料：白卡纸、水粉颜料、黑色卡纸、剪刀、胶棒、毛笔</w:t>
      </w:r>
    </w:p>
    <w:p>
      <w:pPr>
        <w:spacing w:before="200" w:after="200" w:line="360" w:lineRule="auto"/>
      </w:pPr>
      <w:r>
        <w:rPr>
          <w:rFonts w:ascii="宋体" w:hAnsi="宋体" w:eastAsia="宋体"/>
          <w:b/>
          <w:sz w:val="32"/>
        </w:rPr>
        <w:t>一、教学目标</w:t>
      </w:r>
    </w:p>
    <w:p>
      <w:pPr>
        <w:spacing w:after="40" w:line="360" w:lineRule="auto"/>
        <w:ind w:firstLine="425"/>
      </w:pPr>
      <w:r>
        <w:rPr>
          <w:rFonts w:ascii="宋体" w:hAnsi="宋体" w:eastAsia="宋体"/>
          <w:b w:val="0"/>
          <w:sz w:val="24"/>
        </w:rPr>
        <w:t>【知识与技能】认识迎春花特征，学会手指印画。</w:t>
      </w:r>
    </w:p>
    <w:p>
      <w:pPr>
        <w:spacing w:after="40" w:line="360" w:lineRule="auto"/>
        <w:ind w:firstLine="425"/>
      </w:pPr>
      <w:r>
        <w:rPr>
          <w:rFonts w:ascii="宋体" w:hAnsi="宋体" w:eastAsia="宋体"/>
          <w:b w:val="0"/>
          <w:sz w:val="24"/>
        </w:rPr>
        <w:t>【过程与方法】五步完成创作。</w:t>
      </w:r>
    </w:p>
    <w:p>
      <w:pPr>
        <w:spacing w:after="40" w:line="360" w:lineRule="auto"/>
        <w:ind w:firstLine="425"/>
      </w:pPr>
      <w:r>
        <w:rPr>
          <w:rFonts w:ascii="宋体" w:hAnsi="宋体" w:eastAsia="宋体"/>
          <w:b w:val="0"/>
          <w:sz w:val="24"/>
        </w:rPr>
        <w:t>【情感态度】感受春天之美。</w:t>
      </w:r>
    </w:p>
    <w:p>
      <w:pPr>
        <w:spacing w:before="200" w:after="200" w:line="360" w:lineRule="auto"/>
      </w:pPr>
      <w:r>
        <w:rPr>
          <w:rFonts w:ascii="宋体" w:hAnsi="宋体" w:eastAsia="宋体"/>
          <w:b/>
          <w:sz w:val="32"/>
        </w:rPr>
        <w:t>二、教学重难点</w:t>
      </w:r>
    </w:p>
    <w:p>
      <w:pPr>
        <w:spacing w:after="40" w:line="360" w:lineRule="auto"/>
        <w:ind w:firstLine="425"/>
      </w:pPr>
      <w:r>
        <w:rPr>
          <w:rFonts w:ascii="宋体" w:hAnsi="宋体" w:eastAsia="宋体"/>
          <w:b w:val="0"/>
          <w:sz w:val="24"/>
        </w:rPr>
        <w:t>【教学重点】手指印画方法，颜料量和疏密变化。</w:t>
      </w:r>
    </w:p>
    <w:p>
      <w:pPr>
        <w:spacing w:after="40" w:line="360" w:lineRule="auto"/>
        <w:ind w:firstLine="425"/>
      </w:pPr>
      <w:r>
        <w:rPr>
          <w:rFonts w:ascii="宋体" w:hAnsi="宋体" w:eastAsia="宋体"/>
          <w:b w:val="0"/>
          <w:sz w:val="24"/>
        </w:rPr>
        <w:t>【教学难点】颜料干湿控制，背景渐变色过渡。</w:t>
      </w:r>
    </w:p>
    <w:p>
      <w:pPr>
        <w:spacing w:before="200" w:after="200" w:line="360" w:lineRule="auto"/>
      </w:pPr>
      <w:r>
        <w:rPr>
          <w:rFonts w:ascii="宋体" w:hAnsi="宋体" w:eastAsia="宋体"/>
          <w:b/>
          <w:sz w:val="32"/>
        </w:rPr>
        <w:t>三、教学过程</w:t>
      </w:r>
    </w:p>
    <w:p>
      <w:pPr>
        <w:spacing w:after="40" w:line="360" w:lineRule="auto"/>
        <w:ind w:firstLine="425"/>
      </w:pPr>
      <w:r>
        <w:rPr>
          <w:rFonts w:ascii="宋体" w:hAnsi="宋体" w:eastAsia="宋体"/>
          <w:b w:val="0"/>
          <w:sz w:val="24"/>
        </w:rPr>
        <w:t>【步骤一】情景导入</w:t>
      </w:r>
    </w:p>
    <w:p>
      <w:pPr>
        <w:spacing w:after="40" w:line="360" w:lineRule="auto"/>
        <w:ind w:firstLine="425"/>
      </w:pPr>
      <w:r>
        <w:rPr>
          <w:rFonts w:ascii="宋体" w:hAnsi="宋体" w:eastAsia="宋体"/>
          <w:b w:val="0"/>
          <w:sz w:val="24"/>
        </w:rPr>
        <w:t>展示迎春花图片，引导学生观察。</w:t>
      </w:r>
    </w:p>
    <w:p>
      <w:pPr>
        <w:spacing w:after="40" w:line="360" w:lineRule="auto"/>
        <w:ind w:firstLine="425"/>
      </w:pPr>
      <w:r>
        <w:rPr>
          <w:rFonts w:ascii="宋体" w:hAnsi="宋体" w:eastAsia="宋体"/>
          <w:b w:val="0"/>
          <w:sz w:val="24"/>
        </w:rPr>
        <w:t>【步骤二】背景制作</w:t>
      </w:r>
    </w:p>
    <w:p>
      <w:pPr>
        <w:spacing w:after="40" w:line="360" w:lineRule="auto"/>
        <w:ind w:firstLine="425"/>
      </w:pPr>
      <w:r>
        <w:rPr>
          <w:rFonts w:ascii="宋体" w:hAnsi="宋体" w:eastAsia="宋体"/>
          <w:b w:val="0"/>
          <w:sz w:val="24"/>
        </w:rPr>
        <w:t>刷渐变天空背景。</w:t>
      </w:r>
    </w:p>
    <w:p>
      <w:pPr>
        <w:spacing w:after="40" w:line="360" w:lineRule="auto"/>
        <w:ind w:firstLine="425"/>
      </w:pPr>
      <w:r>
        <w:rPr>
          <w:rFonts w:ascii="宋体" w:hAnsi="宋体" w:eastAsia="宋体"/>
          <w:b w:val="0"/>
          <w:sz w:val="24"/>
        </w:rPr>
        <w:t>【步骤三】手指印叶</w:t>
      </w:r>
    </w:p>
    <w:p>
      <w:pPr>
        <w:spacing w:after="40" w:line="360" w:lineRule="auto"/>
        <w:ind w:firstLine="425"/>
      </w:pPr>
      <w:r>
        <w:rPr>
          <w:rFonts w:ascii="宋体" w:hAnsi="宋体" w:eastAsia="宋体"/>
          <w:b w:val="0"/>
          <w:sz w:val="24"/>
        </w:rPr>
        <w:t>印出叶片，大小交错。</w:t>
      </w:r>
    </w:p>
    <w:p>
      <w:pPr>
        <w:spacing w:after="40" w:line="360" w:lineRule="auto"/>
        <w:ind w:firstLine="425"/>
      </w:pPr>
      <w:r>
        <w:rPr>
          <w:rFonts w:ascii="宋体" w:hAnsi="宋体" w:eastAsia="宋体"/>
          <w:b w:val="0"/>
          <w:sz w:val="24"/>
        </w:rPr>
        <w:t>【步骤四】弯线画枝</w:t>
      </w:r>
    </w:p>
    <w:p>
      <w:pPr>
        <w:spacing w:after="40" w:line="360" w:lineRule="auto"/>
        <w:ind w:firstLine="425"/>
      </w:pPr>
      <w:r>
        <w:rPr>
          <w:rFonts w:ascii="宋体" w:hAnsi="宋体" w:eastAsia="宋体"/>
          <w:b w:val="0"/>
          <w:sz w:val="24"/>
        </w:rPr>
        <w:t>画出自然弯曲的枝条。</w:t>
      </w:r>
    </w:p>
    <w:p>
      <w:pPr>
        <w:spacing w:after="40" w:line="360" w:lineRule="auto"/>
        <w:ind w:firstLine="425"/>
      </w:pPr>
      <w:r>
        <w:rPr>
          <w:rFonts w:ascii="宋体" w:hAnsi="宋体" w:eastAsia="宋体"/>
          <w:b w:val="0"/>
          <w:sz w:val="24"/>
        </w:rPr>
        <w:t>【步骤五】手指印花</w:t>
      </w:r>
    </w:p>
    <w:p>
      <w:pPr>
        <w:spacing w:after="40" w:line="360" w:lineRule="auto"/>
        <w:ind w:firstLine="425"/>
      </w:pPr>
      <w:r>
        <w:rPr>
          <w:rFonts w:ascii="宋体" w:hAnsi="宋体" w:eastAsia="宋体"/>
          <w:b w:val="0"/>
          <w:sz w:val="24"/>
        </w:rPr>
        <w:t>印出黄色花朵。</w:t>
      </w:r>
    </w:p>
    <w:p>
      <w:pPr>
        <w:spacing w:before="200" w:after="200" w:line="360" w:lineRule="auto"/>
      </w:pPr>
      <w:r>
        <w:rPr>
          <w:rFonts w:ascii="宋体" w:hAnsi="宋体" w:eastAsia="宋体"/>
          <w:b/>
          <w:sz w:val="32"/>
        </w:rPr>
        <w:t>四、课后延伸</w:t>
      </w:r>
    </w:p>
    <w:p>
      <w:pPr>
        <w:spacing w:after="40" w:line="360" w:lineRule="auto"/>
        <w:ind w:firstLine="425"/>
      </w:pPr>
      <w:r>
        <w:rPr>
          <w:rFonts w:ascii="宋体" w:hAnsi="宋体" w:eastAsia="宋体"/>
          <w:b w:val="0"/>
          <w:sz w:val="24"/>
        </w:rPr>
        <w:t>回家找找春天还有哪些花开。</w:t>
      </w:r>
    </w:p>
    <w:p>
      <w:pPr>
        <w:spacing w:before="200" w:after="200" w:line="360" w:lineRule="auto"/>
      </w:pPr>
      <w:r>
        <w:rPr>
          <w:rFonts w:ascii="宋体" w:hAnsi="宋体" w:eastAsia="宋体"/>
          <w:b/>
          <w:sz w:val="32"/>
        </w:rPr>
        <w:t>五、注意事项</w:t>
      </w:r>
    </w:p>
    <w:p>
      <w:pPr>
        <w:spacing w:after="40" w:line="360" w:lineRule="auto"/>
        <w:ind w:left="567"/>
      </w:pPr>
      <w:r>
        <w:rPr>
          <w:rFonts w:ascii="宋体" w:hAnsi="宋体" w:eastAsia="宋体"/>
          <w:b w:val="0"/>
          <w:sz w:val="24"/>
        </w:rPr>
        <w:t>• 提醒不要混色。</w:t>
      </w:r>
    </w:p>
    <w:p>
      <w:pPr>
        <w:spacing w:after="40" w:line="360" w:lineRule="auto"/>
        <w:ind w:left="567"/>
      </w:pPr>
      <w:r>
        <w:rPr>
          <w:rFonts w:ascii="宋体" w:hAnsi="宋体" w:eastAsia="宋体"/>
          <w:b w:val="0"/>
          <w:sz w:val="24"/>
        </w:rPr>
        <w:t>• 建议穿围裙。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